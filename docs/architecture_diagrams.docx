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Диаграммы архитектуры проекта</w:t>
      </w:r>
    </w:p>
    <w:p>
      <w:pPr>
        <w:pStyle w:val="Heading2"/>
      </w:pPr>
      <w:r>
        <w:t>1. Clean Architecture (Domain / Data / Presentation)</w:t>
      </w:r>
    </w:p>
    <w:p>
      <w:r>
        <w:t>```mermaid</w:t>
        <w:br/>
        <w:t>flowchart TB</w:t>
        <w:br/>
        <w:t>subgraph Presentation["Presentation Layer (Flutter)"]</w:t>
        <w:br/>
        <w:t xml:space="preserve">    UI["UI Widgets / Screens"]</w:t>
        <w:br/>
        <w:t xml:space="preserve">    Controllers["Controllers / ViewModels (Riverpod)"]</w:t>
        <w:br/>
        <w:t xml:space="preserve">    Presenters["Presenters"]</w:t>
        <w:br/>
        <w:t>end</w:t>
        <w:br/>
        <w:t>subgraph Domain["Domain Layer"]</w:t>
        <w:br/>
        <w:t xml:space="preserve">    Entities["Entities"]</w:t>
        <w:br/>
        <w:t xml:space="preserve">    ValueObjects["Value Objects"]</w:t>
        <w:br/>
        <w:t xml:space="preserve">    UseCases["Use Cases / Interactors"]</w:t>
        <w:br/>
        <w:t xml:space="preserve">    RepositoriesInterfaces["Repository Interfaces"]</w:t>
        <w:br/>
        <w:t>end</w:t>
        <w:br/>
        <w:t>subgraph Data["Data Layer"]</w:t>
        <w:br/>
        <w:t xml:space="preserve">    DTOs["DTOs"]</w:t>
        <w:br/>
        <w:t xml:space="preserve">    Mappers["Mappers"]</w:t>
        <w:br/>
        <w:t xml:space="preserve">    RepositoriesImpl["Repositories Implementations"]</w:t>
        <w:br/>
        <w:t xml:space="preserve">    Datasources["Datasources: REST API (NestJS), Vector DB, Graph DB, Files"]</w:t>
        <w:br/>
        <w:t>end</w:t>
        <w:br/>
        <w:t>UI --&gt; Controllers</w:t>
        <w:br/>
        <w:t>Controllers --&gt; UseCases</w:t>
        <w:br/>
        <w:t>Presenters --&gt; UI</w:t>
        <w:br/>
        <w:t>UseCases --&gt; RepositoriesInterfaces</w:t>
        <w:br/>
        <w:t>RepositoriesInterfaces --&gt; RepositoriesImpl</w:t>
        <w:br/>
        <w:t>RepositoriesImpl --&gt; Datasources</w:t>
        <w:br/>
        <w:t>Datasources --&gt; RepositoriesImpl</w:t>
        <w:br/>
        <w:t>RepositoriesImpl --&gt; Mappers</w:t>
        <w:br/>
        <w:t>Mappers --&gt; DTOs</w:t>
        <w:br/>
        <w:t>ValueObjects --&gt; Entities</w:t>
        <w:br/>
        <w:t>UseCases --&gt; Entities</w:t>
        <w:br/>
        <w:t>Controllers --&gt; Presenters</w:t>
        <w:br/>
        <w:t>```</w:t>
      </w:r>
    </w:p>
    <w:p>
      <w:pPr>
        <w:pStyle w:val="Heading2"/>
      </w:pPr>
      <w:r>
        <w:t>2. Диаграмма потоков данных (Data Flow)</w:t>
      </w:r>
    </w:p>
    <w:p>
      <w:r>
        <w:t>```mermaid</w:t>
        <w:br/>
        <w:t>flowchart LR</w:t>
        <w:br/>
        <w:t>User --&gt; App</w:t>
        <w:br/>
        <w:t>App --&gt; ReaderModule</w:t>
        <w:br/>
        <w:t>App --&gt; NotesModule</w:t>
        <w:br/>
        <w:t>App --&gt; SyncModule</w:t>
        <w:br/>
        <w:t>ReaderModule --&gt;|Запрос книги| API</w:t>
        <w:br/>
        <w:t>NotesModule --&gt;|CRUD заметок| API</w:t>
        <w:br/>
        <w:t>API --&gt; AuthService</w:t>
        <w:br/>
        <w:t>API --&gt; BookService</w:t>
        <w:br/>
        <w:t>API --&gt; NotesService</w:t>
        <w:br/>
        <w:t>API --&gt; AIService</w:t>
        <w:br/>
        <w:t>BookService --&gt; PostgreSQL</w:t>
        <w:br/>
        <w:t>NotesService --&gt; PostgreSQL</w:t>
        <w:br/>
        <w:t>AIService --&gt; Qdrant</w:t>
        <w:br/>
        <w:t>AIService --&gt; Neo4j</w:t>
        <w:br/>
        <w:t>AIService --&gt; FileStorage</w:t>
        <w:br/>
        <w:t>SyncModule --&gt; SupabaseWS</w:t>
        <w:br/>
        <w:t>SupabaseWS --&gt; App</w:t>
        <w:br/>
        <w:t>```</w:t>
      </w:r>
    </w:p>
    <w:p>
      <w:pPr>
        <w:pStyle w:val="Heading2"/>
      </w:pPr>
      <w:r>
        <w:t>3. AI-пайплайн</w:t>
      </w:r>
    </w:p>
    <w:p>
      <w:r>
        <w:t>```mermaid</w:t>
        <w:br/>
        <w:t>sequenceDiagram</w:t>
        <w:br/>
        <w:t xml:space="preserve">    participant App as Flutter App</w:t>
        <w:br/>
        <w:t xml:space="preserve">    participant API as API Gateway (NestJS)</w:t>
        <w:br/>
        <w:t xml:space="preserve">    participant AI as AI Service (FastAPI)</w:t>
        <w:br/>
        <w:t xml:space="preserve">    participant Lang as LangChain Pipeline</w:t>
        <w:br/>
        <w:t xml:space="preserve">    participant Vec as Qdrant (Vector DB)</w:t>
        <w:br/>
        <w:t xml:space="preserve">    participant Graph as Neo4j (Graph DB)</w:t>
        <w:br/>
        <w:t xml:space="preserve">    participant LLM as LLM Model</w:t>
        <w:br/>
        <w:t xml:space="preserve">    App-&gt;&gt;API: Запрос summary</w:t>
        <w:br/>
        <w:t xml:space="preserve">    API-&gt;&gt;AI: Передать текст</w:t>
        <w:br/>
        <w:t xml:space="preserve">    AI-&gt;&gt;Lang: Init pipeline</w:t>
        <w:br/>
        <w:t xml:space="preserve">    Lang-&gt;&gt;Vec: Embedding</w:t>
        <w:br/>
        <w:t xml:space="preserve">    Vec--&gt;&gt;Lang: Context</w:t>
        <w:br/>
        <w:t xml:space="preserve">    Lang-&gt;&gt;LLM: Prompt</w:t>
        <w:br/>
        <w:t xml:space="preserve">    LLM--&gt;&gt;Lang: Response</w:t>
        <w:br/>
        <w:t xml:space="preserve">    Lang-&gt;&gt;Graph: Update graph</w:t>
        <w:br/>
        <w:t xml:space="preserve">    Graph--&gt;&gt;Lang: OK</w:t>
        <w:br/>
        <w:t xml:space="preserve">    Lang--&gt;&gt;AI: Result</w:t>
        <w:br/>
        <w:t xml:space="preserve">    AI--&gt;&gt;API: Summary</w:t>
        <w:br/>
        <w:t xml:space="preserve">    API--&gt;&gt;App: Response</w:t>
        <w:br/>
        <w:t>```</w:t>
      </w:r>
    </w:p>
    <w:p>
      <w:pPr>
        <w:pStyle w:val="Heading2"/>
      </w:pPr>
      <w:r>
        <w:t>4. Структура базы знаний</w:t>
      </w:r>
    </w:p>
    <w:p>
      <w:r>
        <w:t>```mermaid</w:t>
        <w:br/>
        <w:t>graph TD</w:t>
        <w:br/>
        <w:t>Book --&gt;|contains| Chapter</w:t>
        <w:br/>
        <w:t>Chapter --&gt;|mentions| Concept</w:t>
        <w:br/>
        <w:t>Quote --&gt;|derived_from| Chapter</w:t>
        <w:br/>
        <w:t>Note --&gt;|attached_to| Quote</w:t>
        <w:br/>
        <w:t>Note --&gt;|references| Concept</w:t>
        <w:br/>
        <w:t>Summary --&gt;|summarizes| Chapter</w:t>
        <w:br/>
        <w:t>AIInsight --&gt;|creates_link| Concept</w:t>
        <w:br/>
        <w:t>AIInsight --&gt;|extends| Summary</w:t>
        <w:br/>
        <w:t>Concept --&gt;|related_to| Concept</w:t>
        <w:br/>
        <w:t>UserTag --&gt;|tags| Note</w:t>
        <w:br/>
        <w:t>UserTag --&gt;|tags| Concept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